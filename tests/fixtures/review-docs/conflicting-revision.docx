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아티스트</w:t>
            </w:r>
          </w:p>
        </w:tc>
        <w:tc>
          <w:tcPr>
            <w:tcW w:type="dxa" w:w="4320"/>
          </w:tcPr>
          <w:p>
            <w:r>
              <w:t>검수 가수</w:t>
            </w:r>
          </w:p>
        </w:tc>
      </w:tr>
      <w:tr>
        <w:tc>
          <w:tcPr>
            <w:tcW w:type="dxa" w:w="4320"/>
          </w:tcPr>
          <w:p>
            <w:r>
              <w:t>앨범명</w:t>
            </w:r>
          </w:p>
        </w:tc>
        <w:tc>
          <w:tcPr>
            <w:tcW w:type="dxa" w:w="4320"/>
          </w:tcPr>
          <w:p>
            <w:r>
              <w:t>두 곡 앨범</w:t>
            </w:r>
          </w:p>
        </w:tc>
      </w:tr>
      <w:tr>
        <w:tc>
          <w:tcPr>
            <w:tcW w:type="dxa" w:w="4320"/>
          </w:tcPr>
          <w:p>
            <w:r>
              <w:t>기획사</w:t>
            </w:r>
          </w:p>
        </w:tc>
        <w:tc>
          <w:tcPr>
            <w:tcW w:type="dxa" w:w="4320"/>
          </w:tcPr>
          <w:p>
            <w:r>
              <w:t>다른 제작사</w:t>
            </w:r>
          </w:p>
        </w:tc>
      </w:tr>
      <w:tr>
        <w:tc>
          <w:tcPr>
            <w:tcW w:type="dxa" w:w="4320"/>
          </w:tcPr>
          <w:p>
            <w:r>
              <w:t>발매일</w:t>
            </w:r>
          </w:p>
        </w:tc>
        <w:tc>
          <w:tcPr>
            <w:tcW w:type="dxa" w:w="4320"/>
          </w:tcPr>
          <w:p>
            <w:r>
              <w:t>2026.09.07</w:t>
            </w:r>
          </w:p>
        </w:tc>
      </w:tr>
      <w:tr>
        <w:tc>
          <w:tcPr>
            <w:tcW w:type="dxa" w:w="4320"/>
          </w:tcPr>
          <w:p>
            <w:r>
              <w:t>트랙수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번호</w:t>
            </w:r>
          </w:p>
        </w:tc>
        <w:tc>
          <w:tcPr>
            <w:tcW w:type="dxa" w:w="1440"/>
          </w:tcPr>
          <w:p>
            <w:r>
              <w:t>곡명</w:t>
            </w:r>
          </w:p>
        </w:tc>
        <w:tc>
          <w:tcPr>
            <w:tcW w:type="dxa" w:w="1440"/>
          </w:tcPr>
          <w:p>
            <w:r>
              <w:t>타이틀 여부</w:t>
            </w:r>
          </w:p>
        </w:tc>
        <w:tc>
          <w:tcPr>
            <w:tcW w:type="dxa" w:w="1440"/>
          </w:tcPr>
          <w:p>
            <w:r>
              <w:t>작사</w:t>
            </w:r>
          </w:p>
        </w:tc>
        <w:tc>
          <w:tcPr>
            <w:tcW w:type="dxa" w:w="1440"/>
          </w:tcPr>
          <w:p>
            <w:r>
              <w:t>작곡</w:t>
            </w:r>
          </w:p>
        </w:tc>
        <w:tc>
          <w:tcPr>
            <w:tcW w:type="dxa" w:w="1440"/>
          </w:tcPr>
          <w:p>
            <w:r>
              <w:t>가사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첫 곡</w:t>
            </w:r>
          </w:p>
        </w:tc>
        <w:tc>
          <w:tcPr>
            <w:tcW w:type="dxa" w:w="1440"/>
          </w:tcPr>
          <w:p>
            <w:r/>
            <w:sdt>
              <w:sdtPr>
                <w14:checkbox>
                  <w14:checked w14:val="1"/>
                </w14:checkbox>
              </w:sdtPr>
              <w:sdtContent>
                <w:r>
                  <w:t>☒</w:t>
                </w:r>
              </w:sdtContent>
            </w:sdt>
          </w:p>
        </w:tc>
        <w:tc>
          <w:tcPr>
            <w:tcW w:type="dxa" w:w="1440"/>
          </w:tcPr>
          <w:p>
            <w:r>
              <w:t>작사인</w:t>
            </w:r>
          </w:p>
        </w:tc>
        <w:tc>
          <w:tcPr>
            <w:tcW w:type="dxa" w:w="1440"/>
          </w:tcPr>
          <w:p>
            <w:r>
              <w:t>작곡인</w:t>
            </w:r>
          </w:p>
        </w:tc>
        <w:tc>
          <w:tcPr>
            <w:tcW w:type="dxa" w:w="1440"/>
          </w:tcPr>
          <w:p>
            <w:r>
              <w:t>수정된 다른 가사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Mr. Moon</w:t>
            </w:r>
          </w:p>
        </w:tc>
        <w:tc>
          <w:tcPr>
            <w:tcW w:type="dxa" w:w="1440"/>
          </w:tcPr>
          <w:p>
            <w:r/>
            <w:sdt>
              <w:sdtPr>
                <w14:checkbox>
                  <w14:checked w14:val="0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440"/>
          </w:tcPr>
          <w:p>
            <w:r>
              <w:t>작사인</w:t>
            </w:r>
          </w:p>
        </w:tc>
        <w:tc>
          <w:tcPr>
            <w:tcW w:type="dxa" w:w="1440"/>
          </w:tcPr>
          <w:p>
            <w:r>
              <w:t>작곡인</w:t>
            </w:r>
          </w:p>
        </w:tc>
        <w:tc>
          <w:tcPr>
            <w:tcW w:type="dxa" w:w="1440"/>
          </w:tcPr>
          <w:p>
            <w:r>
              <w:t>달빛을 따라</w:t>
              <w:br/>
              <w:t>다시 달빛을 따라</w:t>
            </w:r>
          </w:p>
        </w:tc>
      </w:tr>
    </w:tbl>
    <w:p>
      <w:r>
        <w:t>참고: 합성 입력 테스트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