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앨범명: 첫 번째 앨범</w:t>
      </w:r>
    </w:p>
    <w:p>
      <w:r>
        <w:t>아티스트: 검수 가수</w:t>
      </w:r>
    </w:p>
    <w:p>
      <w:r>
        <w:t>곡명: 노래</w:t>
      </w:r>
    </w:p>
    <w:p>
      <w:r>
        <w:t>가사: 첫 앨범 가사</w:t>
      </w:r>
    </w:p>
    <w:p>
      <w:r>
        <w:t>앨범명: 두 번째 앨범</w:t>
      </w:r>
    </w:p>
    <w:p>
      <w:r>
        <w:t>아티스트: 검수 가수</w:t>
      </w:r>
    </w:p>
    <w:p>
      <w:r>
        <w:t>곡명: 노래</w:t>
      </w:r>
    </w:p>
    <w:p>
      <w:r>
        <w:t>가사: 다음 앨범 가사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